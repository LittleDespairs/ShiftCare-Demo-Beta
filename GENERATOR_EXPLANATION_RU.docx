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Как работает генератор расписания Schedule App</w:t>
      </w:r>
    </w:p>
    <w:p>
      <w:pPr>
        <w:jc w:val="center"/>
      </w:pPr>
      <w:r>
        <w:t>Версия 0.11.3_alpha. Объяснение принципа работы, scoring и примера на текущей базе данных.</w:t>
      </w:r>
    </w:p>
    <w:p>
      <w:pPr>
        <w:spacing w:after="120"/>
      </w:pPr>
      <w:r>
        <w:t>Как работает генератор расписания Schedule App 0.11.3_alpha</w:t>
      </w:r>
    </w:p>
    <w:p>
      <w:pPr>
        <w:pStyle w:val="Heading2"/>
      </w:pPr>
      <w:r>
        <w:t>1. Общий принцип</w:t>
      </w:r>
    </w:p>
    <w:p>
      <w:pPr>
        <w:spacing w:after="120"/>
      </w:pPr>
      <w:r>
        <w:t>Генератор построен не как простой перебор сотрудников по дням, а как прикладной решатель задачи покрытия смен. Его основная цель - не просто выдать каждому сотруднику какое-то количество смен, а закрыть реальные временные интервалы отделения с учётом требований к персоналу, пола сотрудников, должностей, шаблонов смен, пожеланий и ограничений усталости.</w:t>
      </w:r>
    </w:p>
    <w:p>
      <w:pPr>
        <w:spacing w:after="120"/>
      </w:pPr>
      <w:r>
        <w:t>Ключевой принцип: расписание строится от потребности отделения, а не от списка сотрудников.</w:t>
      </w:r>
    </w:p>
    <w:p>
      <w:pPr>
        <w:spacing w:after="120"/>
      </w:pPr>
      <w:r>
        <w:t>То есть сначала система понимает, какие временные интервалы должны быть закрыты, сколько людей нужно в каждом интервале, сколько минимум женщин и мужчин требуется, какие шаблоны смен способны закрыть эти интервалы, и только после этого выбирает подходящих сотрудников.</w:t>
      </w:r>
    </w:p>
    <w:p>
      <w:pPr>
        <w:pStyle w:val="Heading2"/>
      </w:pPr>
      <w:r>
        <w:t>2. Входные данные</w:t>
      </w:r>
    </w:p>
    <w:p>
      <w:pPr>
        <w:spacing w:after="120"/>
      </w:pPr>
      <w:r>
        <w:t>Перед генерацией система использует:</w:t>
      </w:r>
    </w:p>
    <w:p>
      <w:pPr>
        <w:pStyle w:val="ListBullet"/>
      </w:pPr>
      <w:r>
        <w:t>выбранную должность;</w:t>
      </w:r>
    </w:p>
    <w:p>
      <w:pPr>
        <w:pStyle w:val="ListBullet"/>
      </w:pPr>
      <w:r>
        <w:t>неделю генерации;</w:t>
      </w:r>
    </w:p>
    <w:p>
      <w:pPr>
        <w:pStyle w:val="ListBullet"/>
      </w:pPr>
      <w:r>
        <w:t>сотрудников, привязанных к этой должности;</w:t>
      </w:r>
    </w:p>
    <w:p>
      <w:pPr>
        <w:pStyle w:val="ListBullet"/>
      </w:pPr>
      <w:r>
        <w:t>приоритет сотрудника на должности;</w:t>
      </w:r>
    </w:p>
    <w:p>
      <w:pPr>
        <w:pStyle w:val="ListBullet"/>
      </w:pPr>
      <w:r>
        <w:t>минимальное, целевое и максимальное количество смен сотрудника;</w:t>
      </w:r>
    </w:p>
    <w:p>
      <w:pPr>
        <w:pStyle w:val="ListBullet"/>
      </w:pPr>
      <w:r>
        <w:t>разрешения сотрудника: ночи, выходные, вечер после ночи, утро+вечер в один день;</w:t>
      </w:r>
    </w:p>
    <w:p>
      <w:pPr>
        <w:pStyle w:val="ListBullet"/>
      </w:pPr>
      <w:r>
        <w:t>общие и недельные пожелания сотрудника;</w:t>
      </w:r>
    </w:p>
    <w:p>
      <w:pPr>
        <w:pStyle w:val="ListBullet"/>
      </w:pPr>
      <w:r>
        <w:t>шаблоны смен: утро, вечер, ночь, время начала/конца, ночной переход, split-only;</w:t>
      </w:r>
    </w:p>
    <w:p>
      <w:pPr>
        <w:pStyle w:val="ListBullet"/>
      </w:pPr>
      <w:r>
        <w:t>требования покрытия по временным интервалам;</w:t>
      </w:r>
    </w:p>
    <w:p>
      <w:pPr>
        <w:pStyle w:val="ListBullet"/>
      </w:pPr>
      <w:r>
        <w:t>требования к женщинам и мужчинам на интервале;</w:t>
      </w:r>
    </w:p>
    <w:p>
      <w:pPr>
        <w:pStyle w:val="ListBullet"/>
      </w:pPr>
      <w:r>
        <w:t>текущие уже проставленные вручную смены;</w:t>
      </w:r>
    </w:p>
    <w:p>
      <w:pPr>
        <w:pStyle w:val="ListBullet"/>
      </w:pPr>
      <w:r>
        <w:t>статусы дней, например больничный или выходной;</w:t>
      </w:r>
    </w:p>
    <w:p>
      <w:pPr>
        <w:pStyle w:val="ListBullet"/>
      </w:pPr>
      <w:r>
        <w:t>настройки генератора: лимиты усталости и веса scoring.</w:t>
      </w:r>
    </w:p>
    <w:p>
      <w:pPr>
        <w:pStyle w:val="Heading2"/>
      </w:pPr>
      <w:r>
        <w:t>3. Почему используется интервальная модель</w:t>
      </w:r>
    </w:p>
    <w:p>
      <w:pPr>
        <w:spacing w:after="120"/>
      </w:pPr>
      <w:r>
        <w:t>Обычные системы часто работают на уровне категории: "утро", "вечер", "ночь". Это удобно, но плохо подходит для реального отделения, где покрытие может меняться внутри смены.</w:t>
      </w:r>
    </w:p>
    <w:p>
      <w:pPr>
        <w:spacing w:after="120"/>
      </w:pPr>
      <w:r>
        <w:t>Например:</w:t>
      </w:r>
    </w:p>
    <w:p>
      <w:pPr>
        <w:pStyle w:val="ListBullet"/>
      </w:pPr>
      <w:r>
        <w:t>06:30-13:30 нужно 6 сотрудников;</w:t>
      </w:r>
    </w:p>
    <w:p>
      <w:pPr>
        <w:pStyle w:val="ListBullet"/>
      </w:pPr>
      <w:r>
        <w:t>13:30-15:00 нужен 1 сотрудник;</w:t>
      </w:r>
    </w:p>
    <w:p>
      <w:pPr>
        <w:pStyle w:val="ListBullet"/>
      </w:pPr>
      <w:r>
        <w:t>15:00-20:00 нужно 5 сотрудников;</w:t>
      </w:r>
    </w:p>
    <w:p>
      <w:pPr>
        <w:pStyle w:val="ListBullet"/>
      </w:pPr>
      <w:r>
        <w:t>23:00-07:00 нужен 1 сотрудник.</w:t>
      </w:r>
    </w:p>
    <w:p>
      <w:pPr>
        <w:spacing w:after="120"/>
      </w:pPr>
      <w:r>
        <w:t>Если просто назначать утренние и вечерние смены, можно случайно поставить лишних людей на стык смен или оставить дыру в покрытии. Поэтому генератор разбивает день на атомарные интервалы.</w:t>
      </w:r>
    </w:p>
    <w:p>
      <w:pPr>
        <w:spacing w:after="120"/>
      </w:pPr>
      <w:r>
        <w:t>Атомарный интервал - это минимальный кусок времени, внутри которого требования не меняются. Точки разреза берутся из требований покрытия и из границ шаблонов смен. После этого каждая смена проверяется не как абстрактная "утренняя", а как конкретный временной отрезок, который покрывает или не покрывает нужный интервал.</w:t>
      </w:r>
    </w:p>
    <w:p>
      <w:pPr>
        <w:pStyle w:val="Heading2"/>
      </w:pPr>
      <w:r>
        <w:t>4. Pre-check: проверка реализуемости</w:t>
      </w:r>
    </w:p>
    <w:p>
      <w:pPr>
        <w:spacing w:after="120"/>
      </w:pPr>
      <w:r>
        <w:t>Перед основной генерацией система строит feasibility report - отчёт о реализуемости.</w:t>
      </w:r>
    </w:p>
    <w:p>
      <w:pPr>
        <w:spacing w:after="120"/>
      </w:pPr>
      <w:r>
        <w:t>Он проверяет:</w:t>
      </w:r>
    </w:p>
    <w:p>
      <w:pPr>
        <w:pStyle w:val="ListBullet"/>
      </w:pPr>
      <w:r>
        <w:t>есть ли активные требования покрытия;</w:t>
      </w:r>
    </w:p>
    <w:p>
      <w:pPr>
        <w:pStyle w:val="ListBullet"/>
      </w:pPr>
      <w:r>
        <w:t>есть ли активные шаблоны, которые закрывают нужные интервалы;</w:t>
      </w:r>
    </w:p>
    <w:p>
      <w:pPr>
        <w:pStyle w:val="ListBullet"/>
      </w:pPr>
      <w:r>
        <w:t>не требуется ли больше сотрудников, чем привязано к должности;</w:t>
      </w:r>
    </w:p>
    <w:p>
      <w:pPr>
        <w:pStyle w:val="ListBullet"/>
      </w:pPr>
      <w:r>
        <w:t>не требуется ли больше женщин или мужчин, чем доступно;</w:t>
      </w:r>
    </w:p>
    <w:p>
      <w:pPr>
        <w:pStyle w:val="ListBullet"/>
      </w:pPr>
      <w:r>
        <w:t>есть ли хотя бы один допустимый кандидат сотрудник+шаблон для каждого интервала недели;</w:t>
      </w:r>
    </w:p>
    <w:p>
      <w:pPr>
        <w:pStyle w:val="ListBullet"/>
      </w:pPr>
      <w:r>
        <w:t>какие интервалы закрываются только через аварийное ослабление правил усталости.</w:t>
      </w:r>
    </w:p>
    <w:p>
      <w:pPr>
        <w:spacing w:after="120"/>
      </w:pPr>
      <w:r>
        <w:t>Сейчас проблемы разделены на:</w:t>
      </w:r>
    </w:p>
    <w:p>
      <w:pPr>
        <w:pStyle w:val="ListBullet"/>
      </w:pPr>
      <w:r>
        <w:t>hard constraints - жёсткие ограничения. Если они нарушены, значит требование объективно невозможно выполнить текущими данными: нет шаблона, нет людей, нет подходящего кандидата;</w:t>
      </w:r>
    </w:p>
    <w:p>
      <w:pPr>
        <w:pStyle w:val="ListBullet"/>
      </w:pPr>
      <w:r>
        <w:t>soft constraints - мягкие ограничения. Обычно это ситуация, когда закрыть можно, но только с аварийным ослаблением правил усталости.</w:t>
      </w:r>
    </w:p>
    <w:p>
      <w:pPr>
        <w:spacing w:after="120"/>
      </w:pPr>
      <w:r>
        <w:t>Это важно: пользователь видит не просто "расписание не закрылось", а получает объяснение, почему именно.</w:t>
      </w:r>
    </w:p>
    <w:p>
      <w:pPr>
        <w:pStyle w:val="Heading2"/>
      </w:pPr>
      <w:r>
        <w:t>5. Сохранение ручных смен</w:t>
      </w:r>
    </w:p>
    <w:p>
      <w:pPr>
        <w:spacing w:after="120"/>
      </w:pPr>
      <w:r>
        <w:t>Генератор не очищает расписание перед стартом. Если пользователь вручную поставил смены до автогенерации, они остаются в таблице. Генератор читает уже существующие записи и строит новые назначения с учётом того, что часть покрытия уже закрыта.</w:t>
      </w:r>
    </w:p>
    <w:p>
      <w:pPr>
        <w:spacing w:after="120"/>
      </w:pPr>
      <w:r>
        <w:t>Это позволяет использовать смешанный режим:</w:t>
      </w:r>
    </w:p>
    <w:p>
      <w:pPr>
        <w:pStyle w:val="ListBullet"/>
      </w:pPr>
      <w:r>
        <w:t>сначала вручную зафиксировать важные смены;</w:t>
      </w:r>
    </w:p>
    <w:p>
      <w:pPr>
        <w:pStyle w:val="ListBullet"/>
      </w:pPr>
      <w:r>
        <w:t>затем запустить автогенерацию;</w:t>
      </w:r>
    </w:p>
    <w:p>
      <w:pPr>
        <w:pStyle w:val="ListBullet"/>
      </w:pPr>
      <w:r>
        <w:t>после этого вручную поправить исключительные случаи.</w:t>
      </w:r>
    </w:p>
    <w:p>
      <w:pPr>
        <w:pStyle w:val="Heading2"/>
      </w:pPr>
      <w:r>
        <w:t>6. Очередь дефицитов</w:t>
      </w:r>
    </w:p>
    <w:p>
      <w:pPr>
        <w:spacing w:after="120"/>
      </w:pPr>
      <w:r>
        <w:t>Основной цикл генерации строит очередь незакрытых интервалов по всей неделе.</w:t>
      </w:r>
    </w:p>
    <w:p>
      <w:pPr>
        <w:spacing w:after="120"/>
      </w:pPr>
      <w:r>
        <w:t>Для каждого дня и каждого атомарного интервала система считает:</w:t>
      </w:r>
    </w:p>
    <w:p>
      <w:pPr>
        <w:pStyle w:val="ListBullet"/>
      </w:pPr>
      <w:r>
        <w:t>сколько сотрудников уже покрывают интервал;</w:t>
      </w:r>
    </w:p>
    <w:p>
      <w:pPr>
        <w:pStyle w:val="ListBullet"/>
      </w:pPr>
      <w:r>
        <w:t>сколько женщин уже есть;</w:t>
      </w:r>
    </w:p>
    <w:p>
      <w:pPr>
        <w:pStyle w:val="ListBullet"/>
      </w:pPr>
      <w:r>
        <w:t>сколько мужчин уже есть;</w:t>
      </w:r>
    </w:p>
    <w:p>
      <w:pPr>
        <w:pStyle w:val="ListBullet"/>
      </w:pPr>
      <w:r>
        <w:t>сколько всего не хватает;</w:t>
      </w:r>
    </w:p>
    <w:p>
      <w:pPr>
        <w:pStyle w:val="ListBullet"/>
      </w:pPr>
      <w:r>
        <w:t>сколько строгих кандидатов может закрыть интервал;</w:t>
      </w:r>
    </w:p>
    <w:p>
      <w:pPr>
        <w:pStyle w:val="ListBullet"/>
      </w:pPr>
      <w:r>
        <w:t>сколько кандидатов доступно только в аварийном режиме;</w:t>
      </w:r>
    </w:p>
    <w:p>
      <w:pPr>
        <w:pStyle w:val="ListBullet"/>
      </w:pPr>
      <w:r>
        <w:t>является ли интервал ночным.</w:t>
      </w:r>
    </w:p>
    <w:p>
      <w:pPr>
        <w:spacing w:after="120"/>
      </w:pPr>
      <w:r>
        <w:t>После этого очередь сортируется так, чтобы сначала закрывать самые сложные места:</w:t>
      </w:r>
    </w:p>
    <w:p>
      <w:pPr>
        <w:pStyle w:val="ListBullet"/>
      </w:pPr>
      <w:r>
        <w:t>ночные интервалы получают повышенный приоритет;</w:t>
      </w:r>
    </w:p>
    <w:p>
      <w:pPr>
        <w:pStyle w:val="ListBullet"/>
      </w:pPr>
      <w:r>
        <w:t>интервалы с малым количеством кандидатов идут раньше;</w:t>
      </w:r>
    </w:p>
    <w:p>
      <w:pPr>
        <w:pStyle w:val="ListBullet"/>
      </w:pPr>
      <w:r>
        <w:t>более поздние дни недели учитываются так, чтобы не оставить конец недели без ресурсов;</w:t>
      </w:r>
    </w:p>
    <w:p>
      <w:pPr>
        <w:pStyle w:val="ListBullet"/>
      </w:pPr>
      <w:r>
        <w:t>отдельно учитывается нехватка женщин, мужчин и общего персонала.</w:t>
      </w:r>
    </w:p>
    <w:p>
      <w:pPr>
        <w:spacing w:after="120"/>
      </w:pPr>
      <w:r>
        <w:t>Это снижает типичную проблему жадных алгоритмов: потратить лучших сотрудников на лёгкие смены и потом не суметь закрыть трудные.</w:t>
      </w:r>
    </w:p>
    <w:p>
      <w:pPr>
        <w:pStyle w:val="Heading2"/>
      </w:pPr>
      <w:r>
        <w:t>7. Выбор кандидата</w:t>
      </w:r>
    </w:p>
    <w:p>
      <w:pPr>
        <w:spacing w:after="120"/>
      </w:pPr>
      <w:r>
        <w:t>Для каждого дефицитного интервала генератор перебирает возможные варианты:</w:t>
      </w:r>
    </w:p>
    <w:p>
      <w:pPr>
        <w:pStyle w:val="ListBullet"/>
      </w:pPr>
      <w:r>
        <w:t>сотрудник;</w:t>
      </w:r>
    </w:p>
    <w:p>
      <w:pPr>
        <w:pStyle w:val="ListBullet"/>
      </w:pPr>
      <w:r>
        <w:t>шаблон смены;</w:t>
      </w:r>
    </w:p>
    <w:p>
      <w:pPr>
        <w:pStyle w:val="ListBullet"/>
      </w:pPr>
      <w:r>
        <w:t>если шаблон split-only, то пара шаблонов утро+вечер;</w:t>
      </w:r>
    </w:p>
    <w:p>
      <w:pPr>
        <w:pStyle w:val="ListBullet"/>
      </w:pPr>
      <w:r>
        <w:t>допустимость назначения по всем правилам.</w:t>
      </w:r>
    </w:p>
    <w:p>
      <w:pPr>
        <w:spacing w:after="120"/>
      </w:pPr>
      <w:r>
        <w:t>Кандидат проходит проверку через can_employee_take_template. Эта проверка отсекает невозможные назначения:</w:t>
      </w:r>
    </w:p>
    <w:p>
      <w:pPr>
        <w:pStyle w:val="ListBullet"/>
      </w:pPr>
      <w:r>
        <w:t>день заблокирован статусом;</w:t>
      </w:r>
    </w:p>
    <w:p>
      <w:pPr>
        <w:pStyle w:val="ListBullet"/>
      </w:pPr>
      <w:r>
        <w:t>пожелания сотрудника запрещают смену;</w:t>
      </w:r>
    </w:p>
    <w:p>
      <w:pPr>
        <w:pStyle w:val="ListBullet"/>
      </w:pPr>
      <w:r>
        <w:t>сотрудник достиг максимума смен;</w:t>
      </w:r>
    </w:p>
    <w:p>
      <w:pPr>
        <w:pStyle w:val="ListBullet"/>
      </w:pPr>
      <w:r>
        <w:t>будет нарушен обязательный недельный выходной;</w:t>
      </w:r>
    </w:p>
    <w:p>
      <w:pPr>
        <w:pStyle w:val="ListBullet"/>
      </w:pPr>
      <w:r>
        <w:t>сотрудник не привязан к должности;</w:t>
      </w:r>
    </w:p>
    <w:p>
      <w:pPr>
        <w:pStyle w:val="ListBullet"/>
      </w:pPr>
      <w:r>
        <w:t>смена пересекается с другой сменой;</w:t>
      </w:r>
    </w:p>
    <w:p>
      <w:pPr>
        <w:pStyle w:val="ListBullet"/>
      </w:pPr>
      <w:r>
        <w:t>сотрудник не может работать утро+вечер;</w:t>
      </w:r>
    </w:p>
    <w:p>
      <w:pPr>
        <w:pStyle w:val="ListBullet"/>
      </w:pPr>
      <w:r>
        <w:t>не хватает отдыха между утром и вечером;</w:t>
      </w:r>
    </w:p>
    <w:p>
      <w:pPr>
        <w:pStyle w:val="ListBullet"/>
      </w:pPr>
      <w:r>
        <w:t>утро после ночи запрещено;</w:t>
      </w:r>
    </w:p>
    <w:p>
      <w:pPr>
        <w:pStyle w:val="ListBullet"/>
      </w:pPr>
      <w:r>
        <w:t>вечер после ночи разрешён только при достаточном отдыхе;</w:t>
      </w:r>
    </w:p>
    <w:p>
      <w:pPr>
        <w:pStyle w:val="ListBullet"/>
      </w:pPr>
      <w:r>
        <w:t>превышен лимит ночей подряд;</w:t>
      </w:r>
    </w:p>
    <w:p>
      <w:pPr>
        <w:pStyle w:val="ListBullet"/>
      </w:pPr>
      <w:r>
        <w:t>превышен лимит split-смен подряд.</w:t>
      </w:r>
    </w:p>
    <w:p>
      <w:pPr>
        <w:spacing w:after="120"/>
      </w:pPr>
      <w:r>
        <w:t>Если строгих кандидатов нет, генератор пробует emergency fatigue relaxation. Это ограниченное аварийное послабление, которое позволяет в крайнем случае превысить нормальный лимит ночей или split-смен на один уровень, если иначе покрытие не закрывается. При этом такое решение попадает в предупреждения.</w:t>
      </w:r>
    </w:p>
    <w:p>
      <w:pPr>
        <w:pStyle w:val="Heading2"/>
      </w:pPr>
      <w:r>
        <w:t>8. Scoring: почему выбран именно этот сотрудник</w:t>
      </w:r>
    </w:p>
    <w:p>
      <w:pPr>
        <w:spacing w:after="120"/>
      </w:pPr>
      <w:r>
        <w:t>Когда несколько кандидатов допустимы, система считает score.</w:t>
      </w:r>
    </w:p>
    <w:p>
      <w:pPr>
        <w:spacing w:after="120"/>
      </w:pPr>
      <w:r>
        <w:t>Score учитывает:</w:t>
      </w:r>
    </w:p>
    <w:p>
      <w:pPr>
        <w:pStyle w:val="ListBullet"/>
      </w:pPr>
      <w:r>
        <w:t>насколько назначение уменьшает дефицит покрытия;</w:t>
      </w:r>
    </w:p>
    <w:p>
      <w:pPr>
        <w:pStyle w:val="ListBullet"/>
      </w:pPr>
      <w:r>
        <w:t>не создаёт ли оно лишнее покрытие в других интервалах;</w:t>
      </w:r>
    </w:p>
    <w:p>
      <w:pPr>
        <w:pStyle w:val="ListBullet"/>
      </w:pPr>
      <w:r>
        <w:t>нужен ли сейчас сотрудник определённого пола;</w:t>
      </w:r>
    </w:p>
    <w:p>
      <w:pPr>
        <w:pStyle w:val="ListBullet"/>
      </w:pPr>
      <w:r>
        <w:t>насколько сотрудник устал;</w:t>
      </w:r>
    </w:p>
    <w:p>
      <w:pPr>
        <w:pStyle w:val="ListBullet"/>
      </w:pPr>
      <w:r>
        <w:t>сколько ночей у него уже есть;</w:t>
      </w:r>
    </w:p>
    <w:p>
      <w:pPr>
        <w:pStyle w:val="ListBullet"/>
      </w:pPr>
      <w:r>
        <w:t>сколько split-дней у него уже есть;</w:t>
      </w:r>
    </w:p>
    <w:p>
      <w:pPr>
        <w:pStyle w:val="ListBullet"/>
      </w:pPr>
      <w:r>
        <w:t>сколько смен он уже получил за неделю;</w:t>
      </w:r>
    </w:p>
    <w:p>
      <w:pPr>
        <w:pStyle w:val="ListBullet"/>
      </w:pPr>
      <w:r>
        <w:t>не добрал ли он свой минимум;</w:t>
      </w:r>
    </w:p>
    <w:p>
      <w:pPr>
        <w:pStyle w:val="ListBullet"/>
      </w:pPr>
      <w:r>
        <w:t>насколько он близок к целевому количеству смен;</w:t>
      </w:r>
    </w:p>
    <w:p>
      <w:pPr>
        <w:pStyle w:val="ListBullet"/>
      </w:pPr>
      <w:r>
        <w:t>является ли он основным или запасным сотрудником для должности;</w:t>
      </w:r>
    </w:p>
    <w:p>
      <w:pPr>
        <w:pStyle w:val="ListBullet"/>
      </w:pPr>
      <w:r>
        <w:t>приоритет сотрудника на должность.</w:t>
      </w:r>
    </w:p>
    <w:p>
      <w:pPr>
        <w:spacing w:after="120"/>
      </w:pPr>
      <w:r>
        <w:t>Идея такая: генератор выбирает не первого подходящего сотрудника, а того, кто даёт лучший вклад в покрытие при минимальном ухудшении баланса.</w:t>
      </w:r>
    </w:p>
    <w:p>
      <w:pPr>
        <w:spacing w:after="120"/>
      </w:pPr>
      <w:r>
        <w:t>Весовые коэффициенты вынесены в настройки. Это важно, потому что поведение генератора можно корректировать без переписывания кода.</w:t>
      </w:r>
    </w:p>
    <w:p>
      <w:pPr>
        <w:pStyle w:val="Heading2"/>
      </w:pPr>
      <w:r>
        <w:t>9. Парные split-смены</w:t>
      </w:r>
    </w:p>
    <w:p>
      <w:pPr>
        <w:spacing w:after="120"/>
      </w:pPr>
      <w:r>
        <w:t>Если шаблон отмечен как split-only, он не может назначаться один. Генератор ищет пару: утреннюю split-only смену к вечерней или вечернюю к утренней.</w:t>
      </w:r>
    </w:p>
    <w:p>
      <w:pPr>
        <w:spacing w:after="120"/>
      </w:pPr>
      <w:r>
        <w:t>Проверка делается как единое назначение. То есть сотрудник должен пройти правила не только для первой части, но и для всей пары с учётом уже поставленной первой части.</w:t>
      </w:r>
    </w:p>
    <w:p>
      <w:pPr>
        <w:spacing w:after="120"/>
      </w:pPr>
      <w:r>
        <w:t>Это защищает от ситуации, когда сотрудник получил только половину split-дня.</w:t>
      </w:r>
    </w:p>
    <w:p>
      <w:pPr>
        <w:pStyle w:val="Heading2"/>
      </w:pPr>
      <w:r>
        <w:t>10. Пост-оптимизация</w:t>
      </w:r>
    </w:p>
    <w:p>
      <w:pPr>
        <w:spacing w:after="120"/>
      </w:pPr>
      <w:r>
        <w:t>После первичной генерации запускается post-optimize pass.</w:t>
      </w:r>
    </w:p>
    <w:p>
      <w:pPr>
        <w:spacing w:after="120"/>
      </w:pPr>
      <w:r>
        <w:t>Он берёт созданные назначения и проверяет, можно ли перенести конкретную смену или split-группу другому сотруднику так, чтобы общий баланс улучшился.</w:t>
      </w:r>
    </w:p>
    <w:p>
      <w:pPr>
        <w:spacing w:after="120"/>
      </w:pPr>
      <w:r>
        <w:t>Для этого считается projected_employee_score до и после переноса:</w:t>
      </w:r>
    </w:p>
    <w:p>
      <w:pPr>
        <w:pStyle w:val="ListBullet"/>
      </w:pPr>
      <w:r>
        <w:t>у исходного сотрудника;</w:t>
      </w:r>
    </w:p>
    <w:p>
      <w:pPr>
        <w:pStyle w:val="ListBullet"/>
      </w:pPr>
      <w:r>
        <w:t>у потенциального нового сотрудника.</w:t>
      </w:r>
    </w:p>
    <w:p>
      <w:pPr>
        <w:spacing w:after="120"/>
      </w:pPr>
      <w:r>
        <w:t>Если перенос реально улучшает суммарный баланс и при этом новый сотрудник проходит строгие правила назначения, система переносит смену.</w:t>
      </w:r>
    </w:p>
    <w:p>
      <w:pPr>
        <w:spacing w:after="120"/>
      </w:pPr>
      <w:r>
        <w:t>Это не полноценный математический solver, но это практичный слой оптимизации поверх жадного покрытия. Он помогает уменьшить перекосы по ночам, split-сменам, максимумам и целевым сменам.</w:t>
      </w:r>
    </w:p>
    <w:p>
      <w:pPr>
        <w:pStyle w:val="Heading2"/>
      </w:pPr>
      <w:r>
        <w:t>11. Выходные и статусы</w:t>
      </w:r>
    </w:p>
    <w:p>
      <w:pPr>
        <w:spacing w:after="120"/>
      </w:pPr>
      <w:r>
        <w:t>После генерации система синхронизирует day_off.</w:t>
      </w:r>
    </w:p>
    <w:p>
      <w:pPr>
        <w:spacing w:after="120"/>
      </w:pPr>
      <w:r>
        <w:t>Если сотрудник в рамках недели не работает в конкретный день и день не занят больничным или другим статусом, система создаёт статус day_off. Поэтому выходной - это не пустая клетка интерфейса, а реальная запись в базе.</w:t>
      </w:r>
    </w:p>
    <w:p>
      <w:pPr>
        <w:spacing w:after="120"/>
      </w:pPr>
      <w:r>
        <w:t>Это важно для юридической и визуальной понятности: пользователь видит, что сотруднику действительно назначен выходной, а не просто "ничего не поставилось".</w:t>
      </w:r>
    </w:p>
    <w:p>
      <w:pPr>
        <w:pStyle w:val="Heading2"/>
      </w:pPr>
      <w:r>
        <w:t>12. Отчёты о незакрытых сменах</w:t>
      </w:r>
    </w:p>
    <w:p>
      <w:pPr>
        <w:spacing w:after="120"/>
      </w:pPr>
      <w:r>
        <w:t>Если после всех проходов требования не закрыты полностью, генератор формирует structured reports.</w:t>
      </w:r>
    </w:p>
    <w:p>
      <w:pPr>
        <w:spacing w:after="120"/>
      </w:pPr>
      <w:r>
        <w:t>В отчёте указывается:</w:t>
      </w:r>
    </w:p>
    <w:p>
      <w:pPr>
        <w:pStyle w:val="ListBullet"/>
      </w:pPr>
      <w:r>
        <w:t>дата;</w:t>
      </w:r>
    </w:p>
    <w:p>
      <w:pPr>
        <w:pStyle w:val="ListBullet"/>
      </w:pPr>
      <w:r>
        <w:t>интервал;</w:t>
      </w:r>
    </w:p>
    <w:p>
      <w:pPr>
        <w:pStyle w:val="ListBullet"/>
      </w:pPr>
      <w:r>
        <w:t>сколько требовалось сотрудников;</w:t>
      </w:r>
    </w:p>
    <w:p>
      <w:pPr>
        <w:pStyle w:val="ListBullet"/>
      </w:pPr>
      <w:r>
        <w:t>сколько реально поставлено;</w:t>
      </w:r>
    </w:p>
    <w:p>
      <w:pPr>
        <w:pStyle w:val="ListBullet"/>
      </w:pPr>
      <w:r>
        <w:t>сколько требовалось женщин и мужчин;</w:t>
      </w:r>
    </w:p>
    <w:p>
      <w:pPr>
        <w:pStyle w:val="ListBullet"/>
      </w:pPr>
      <w:r>
        <w:t>сколько реально поставлено;</w:t>
      </w:r>
    </w:p>
    <w:p>
      <w:pPr>
        <w:pStyle w:val="ListBullet"/>
      </w:pPr>
      <w:r>
        <w:t>причины, почему система не смогла назначить ещё людей.</w:t>
      </w:r>
    </w:p>
    <w:p>
      <w:pPr>
        <w:spacing w:after="120"/>
      </w:pPr>
      <w:r>
        <w:t>Причины агрегируются по кандидатам. Например:</w:t>
      </w:r>
    </w:p>
    <w:p>
      <w:pPr>
        <w:pStyle w:val="ListBullet"/>
      </w:pPr>
      <w:r>
        <w:t>нет активного шаблона на интервал;</w:t>
      </w:r>
    </w:p>
    <w:p>
      <w:pPr>
        <w:pStyle w:val="ListBullet"/>
      </w:pPr>
      <w:r>
        <w:t>сотрудник не привязан к должности;</w:t>
      </w:r>
    </w:p>
    <w:p>
      <w:pPr>
        <w:pStyle w:val="ListBullet"/>
      </w:pPr>
      <w:r>
        <w:t>сотрудник достиг максимума смен;</w:t>
      </w:r>
    </w:p>
    <w:p>
      <w:pPr>
        <w:pStyle w:val="ListBullet"/>
      </w:pPr>
      <w:r>
        <w:t>нарушился бы недельный выходной;</w:t>
      </w:r>
    </w:p>
    <w:p>
      <w:pPr>
        <w:pStyle w:val="ListBullet"/>
      </w:pPr>
      <w:r>
        <w:t>запрещено утро после ночи;</w:t>
      </w:r>
    </w:p>
    <w:p>
      <w:pPr>
        <w:pStyle w:val="ListBullet"/>
      </w:pPr>
      <w:r>
        <w:t>недостаточный отдых после ночи перед вечером;</w:t>
      </w:r>
    </w:p>
    <w:p>
      <w:pPr>
        <w:pStyle w:val="ListBullet"/>
      </w:pPr>
      <w:r>
        <w:t>слишком много ночей подряд;</w:t>
      </w:r>
    </w:p>
    <w:p>
      <w:pPr>
        <w:pStyle w:val="ListBullet"/>
      </w:pPr>
      <w:r>
        <w:t>слишком много split-смен подряд;</w:t>
      </w:r>
    </w:p>
    <w:p>
      <w:pPr>
        <w:pStyle w:val="ListBullet"/>
      </w:pPr>
      <w:r>
        <w:t>не хватает сотрудников нужного пола.</w:t>
      </w:r>
    </w:p>
    <w:p>
      <w:pPr>
        <w:pStyle w:val="Heading2"/>
      </w:pPr>
      <w:r>
        <w:t>13. Преимущество перед крупными корпоративными системами</w:t>
      </w:r>
    </w:p>
    <w:p>
      <w:pPr>
        <w:spacing w:after="120"/>
      </w:pPr>
      <w:r>
        <w:t>Преимущество этой системы не в том, что она "математически сильнее" всех крупных систем. Крупные системы часто имеют более мощные solver-ядра, больше интеграций и больше лет промышленной обкатки.</w:t>
      </w:r>
    </w:p>
    <w:p>
      <w:pPr>
        <w:spacing w:after="120"/>
      </w:pPr>
      <w:r>
        <w:t>Реальное преимущество здесь другое: система построена под конкретную практику отделения и объяснимую работу пользователя.</w:t>
      </w:r>
    </w:p>
    <w:p>
      <w:pPr>
        <w:spacing w:after="120"/>
      </w:pPr>
      <w:r>
        <w:t>Основные преимущества:</w:t>
      </w:r>
    </w:p>
    <w:p>
      <w:pPr>
        <w:pStyle w:val="Heading3"/>
      </w:pPr>
      <w:r>
        <w:t>1. Интервальное покрытие, а не грубые категории смен.</w:t>
      </w:r>
    </w:p>
    <w:p>
      <w:pPr>
        <w:spacing w:after="120"/>
      </w:pPr>
      <w:r>
        <w:t>Система понимает, что потребность в людях может измениться внутри дня и внутри стыка смен. Это ближе к реальной работе отделения.</w:t>
      </w:r>
    </w:p>
    <w:p>
      <w:pPr>
        <w:pStyle w:val="Heading3"/>
      </w:pPr>
      <w:r>
        <w:t>2. Объяснимость.</w:t>
      </w:r>
    </w:p>
    <w:p>
      <w:pPr>
        <w:spacing w:after="120"/>
      </w:pPr>
      <w:r>
        <w:t>Если расписание не закрыто, система показывает причины. Многие крупные продукты дают пользователю итог или общий warning, но не всегда объясняют на уровне конкретного интервала, почему назначение невозможно.</w:t>
      </w:r>
    </w:p>
    <w:p>
      <w:pPr>
        <w:pStyle w:val="Heading3"/>
      </w:pPr>
      <w:r>
        <w:t>3. Гибридный режим.</w:t>
      </w:r>
    </w:p>
    <w:p>
      <w:pPr>
        <w:spacing w:after="120"/>
      </w:pPr>
      <w:r>
        <w:t>Пользователь может заранее вручную поставить важные смены, а генератор достроит расписание вокруг них. Это ближе к реальной работе старшей медсестры или менеджера смен.</w:t>
      </w:r>
    </w:p>
    <w:p>
      <w:pPr>
        <w:pStyle w:val="Heading3"/>
      </w:pPr>
      <w:r>
        <w:t>4. Локальная адаптация правил.</w:t>
      </w:r>
    </w:p>
    <w:p>
      <w:pPr>
        <w:spacing w:after="120"/>
      </w:pPr>
      <w:r>
        <w:t>Ограничения усталости, отдых после ночи, перерыв между утром и вечером, лимиты ночей, split-смен и веса баланса можно менять под конкретное отделение.</w:t>
      </w:r>
    </w:p>
    <w:p>
      <w:pPr>
        <w:pStyle w:val="Heading3"/>
      </w:pPr>
      <w:r>
        <w:t>5. Юридически важные ограничения встроены в модель.</w:t>
      </w:r>
    </w:p>
    <w:p>
      <w:pPr>
        <w:spacing w:after="120"/>
      </w:pPr>
      <w:r>
        <w:t>Обязательный выходной и запрет утра после ночи не являются косметическими предупреждениями. Они участвуют в логике назначения.</w:t>
      </w:r>
    </w:p>
    <w:p>
      <w:pPr>
        <w:pStyle w:val="Heading3"/>
      </w:pPr>
      <w:r>
        <w:t>6. Простота контроля.</w:t>
      </w:r>
    </w:p>
    <w:p>
      <w:pPr>
        <w:spacing w:after="120"/>
      </w:pPr>
      <w:r>
        <w:t>Система не является чёрным ящиком. Можно объяснить, почему сотрудник получил или не получил смену: покрытие, доступность, пожелания, усталость, должность, половые требования, баланс.</w:t>
      </w:r>
    </w:p>
    <w:p>
      <w:pPr>
        <w:pStyle w:val="Heading3"/>
      </w:pPr>
      <w:r>
        <w:t>7. Быстрая доработка.</w:t>
      </w:r>
    </w:p>
    <w:p>
      <w:pPr>
        <w:spacing w:after="120"/>
      </w:pPr>
      <w:r>
        <w:t>Крупные корпоративные системы часто универсальны, но медленно меняются под нестандартную локальную практику. Здесь логика компактная и доменная: если отделение меняет правила, алгоритм можно адаптировать быстрее.</w:t>
      </w:r>
    </w:p>
    <w:p>
      <w:pPr>
        <w:spacing w:after="120"/>
      </w:pPr>
      <w:r>
        <w:t>Как это можно объяснить коротко:</w:t>
      </w:r>
    </w:p>
    <w:p>
      <w:pPr>
        <w:spacing w:after="120"/>
      </w:pPr>
      <w:r>
        <w:t>"Наш генератор построен как объяснимый доменный optimizer для отделения. Он сначала разбивает день на реальные интервалы покрытия, затем ищет дефициты, закрывает самые сложные интервалы первыми, выбирает сотрудников по score с учётом покрытия, пола, усталости, пожеланий и лимитов, после чего делает пост-оптимизацию баланса и формирует причины незакрытых смен. Его преимущество перед крупными системами - не универсальность, а точная адаптация под локальные правила отделения, прозрачность решений и возможность быстро менять поведение под реальные требования."</w:t>
      </w:r>
    </w:p>
    <w:p>
      <w:pPr>
        <w:pStyle w:val="Heading2"/>
      </w:pPr>
      <w:r>
        <w:t>14. Подробный пример: как scoring выбирает сотрудников на пустую среду</w:t>
      </w:r>
    </w:p>
    <w:p>
      <w:pPr>
        <w:spacing w:after="120"/>
      </w:pPr>
      <w:r>
        <w:t>Важно: в текущей рабочей базе среда 2026-04-22 уже заполнена. Для объяснения использована безопасная симуляция: создаётся временная копия базы, из копии удаляются только смены и статусы среды 2026-04-22, после чего запускается автогенератор на неделю 2026-04-19 - 2026-04-25 для должности Caregiver. Рабочая база при этом не меняется.</w:t>
      </w:r>
    </w:p>
    <w:p>
      <w:pPr>
        <w:spacing w:after="120"/>
      </w:pPr>
      <w:r>
        <w:t>Итог после исправления правила split: Juli больше не получает обычную утреннюю + обычную вечернюю смену. Автогенератор разрешает двойной день утро+вечер только через пару шаблонов, где обе части помечены как split-only.</w:t>
      </w:r>
    </w:p>
    <w:p>
      <w:pPr>
        <w:pStyle w:val="Heading3"/>
      </w:pPr>
      <w:r>
        <w:t>14.1. Исходные требования покрытия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Интервал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Требуется всего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Женщин минимум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Мужчин минимум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06:30-13:30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13:30-15:00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15:00-20:00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20:00-23:00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23:00-07:00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</w:tr>
    </w:tbl>
    <w:p/>
    <w:p>
      <w:pPr>
        <w:pStyle w:val="Heading3"/>
      </w:pPr>
      <w:r>
        <w:t>14.2. Активные шаблоны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Шаблон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Категория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Особенность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6:30-13:30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Утро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06:30-13:30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обычная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split 6:30-13:30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Утро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06:30-13:30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только в паре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6:30-15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Утро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06:30-15:00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закрывает стык 13:30-15:00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13:30-20:00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Вечер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13:30-20:00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обычная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15:00-20:00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Вечер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15:00-20:00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обычная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Split 15:00-20:00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Вечер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15:00-20:00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только в паре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15:00-23:00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Вечер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15:00-23:00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закрывает 20:00-23:00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23-7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Ночь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23:00-07:00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ночная</w:t>
            </w:r>
          </w:p>
        </w:tc>
      </w:tr>
    </w:tbl>
    <w:p/>
    <w:p>
      <w:pPr>
        <w:pStyle w:val="Heading3"/>
      </w:pPr>
      <w:r>
        <w:t>14.3. Какие веса реально участвуют в выборе</w:t>
      </w:r>
    </w:p>
    <w:p>
      <w:pPr>
        <w:spacing w:after="120"/>
      </w:pPr>
      <w:r>
        <w:t>В генераторе есть два разных scoring-слоя.</w:t>
      </w:r>
    </w:p>
    <w:p>
      <w:pPr>
        <w:spacing w:after="120"/>
      </w:pPr>
      <w:r>
        <w:t>Первый слой - локальный score кандидата. Он используется в choose_best_interval_candidate, когда система выбирает, кого поставить прямо сейчас на конкретный дефицитный интервал.</w:t>
      </w:r>
    </w:p>
    <w:p>
      <w:pPr>
        <w:spacing w:after="120"/>
      </w:pPr>
      <w:r>
        <w:t>Формула локального score:</w:t>
      </w:r>
    </w:p>
    <w:p>
      <w:pPr>
        <w:spacing w:after="120"/>
      </w:pPr>
      <w:r>
        <w:t>score = shortage_gain * coverage_shortage_gain_weight - overage_cost * coverage_overage_penalty_weight + gender_adjustment</w:t>
      </w:r>
    </w:p>
    <w:p>
      <w:pPr>
        <w:spacing w:after="120"/>
      </w:pPr>
      <w:r>
        <w:t>Где: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Значение в базе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Что означает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coverage_shortage_gain_weight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насколько сильно ценится уменьшение дефицита покрытия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coverage_overage_penalty_weight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штраф за лишнее покрытие сверх требования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target_gender_bonus_weight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бонус, если сотрудник закрывает текущий дефицит нужного пола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wrong_gender_penalty_weight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штраф, если текущий интервал требует другой пол</w:t>
            </w:r>
          </w:p>
        </w:tc>
      </w:tr>
    </w:tbl>
    <w:p/>
    <w:p>
      <w:pPr>
        <w:spacing w:after="120"/>
      </w:pPr>
      <w:r>
        <w:t>Сам shortage_gain считается не просто количеством людей. Внутри coverage_shortage каждый атомарный интервал оценивается так: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Вид дефицита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Внутренний вес до умножения на 100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не хватает 1 сотрудника всего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не хватает 1 женщины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не хватает 1 мужчины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</w:tr>
    </w:tbl>
    <w:p/>
    <w:p>
      <w:pPr>
        <w:spacing w:after="120"/>
      </w:pPr>
      <w:r>
        <w:t>Пример: если на 06:30-13:30 не хватает 1 сотрудника и 1 мужчины, улучшение покрытия равно 10 + 4 = 14. После умножения на coverage_shortage_gain_weight это даёт 1400 очков пользы. Если этот кандидат ещё и мужчина, когда нужен мужчина, добавляется gender bonus.</w:t>
      </w:r>
    </w:p>
    <w:p>
      <w:pPr>
        <w:spacing w:after="120"/>
      </w:pPr>
      <w:r>
        <w:t>Второй слой - balance score. Он используется после первичного заполнения в post_optimize_generated_schedule. Там логика обратная: чем ниже score сотрудника, тем лучше его итоговая нагрузка. Система проверяет, можно ли перенести уже созданную смену другому сотруднику и уменьшить суммарный дисбаланс.</w:t>
      </w:r>
    </w:p>
    <w:p>
      <w:pPr>
        <w:spacing w:after="120"/>
      </w:pPr>
      <w:r>
        <w:t>Основные веса balance score: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Значение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Что штрафует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balance_missing_min_weight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недобор до минимального числа смен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balance_target_distance_weight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отклонение от целевого числа смен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balance_over_target_weight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перебор сверх цели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balance_over_max_weight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10000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перебор сверх максимума или рабочих дней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balance_worked_day_weight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количество рабочих дней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balance_night_weight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количество ночей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balance_split_weight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количество split-дней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balance_consecutive_night_weight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серии ночей подряд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balance_consecutive_split_weight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серии split-дней подряд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balance_excess_night_weight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2000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превышение нормального лимита ночей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balance_excess_split_weight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1800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превышение нормального лимита split-дней</w:t>
            </w:r>
          </w:p>
        </w:tc>
      </w:tr>
    </w:tbl>
    <w:p/>
    <w:p>
      <w:pPr>
        <w:pStyle w:val="Heading3"/>
      </w:pPr>
      <w:r>
        <w:t>14.4. Состояние сотрудников перед средой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  <w:gridCol w:w="1022"/>
      </w:tblGrid>
      <w:tr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Сотрудник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Пол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Мин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Цель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Макс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Уже смен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Уже дней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Ночи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Split-части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Важные ограничения</w:t>
            </w:r>
          </w:p>
        </w:tc>
      </w:tr>
      <w:tr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Juli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Ж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не может ночь, может split</w:t>
            </w:r>
          </w:p>
        </w:tc>
      </w:tr>
      <w:tr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Ashraf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М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не может ночь, не может утро+вечер</w:t>
            </w:r>
          </w:p>
        </w:tc>
      </w:tr>
      <w:tr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Vaheed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М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11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может ночь, может split</w:t>
            </w:r>
          </w:p>
        </w:tc>
      </w:tr>
      <w:tr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Jhon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М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не может ночь, может split</w:t>
            </w:r>
          </w:p>
        </w:tc>
      </w:tr>
      <w:tr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Mikhail Treister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М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не может ночь, может split</w:t>
            </w:r>
          </w:p>
        </w:tc>
      </w:tr>
      <w:tr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Muhammad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М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не может ночь, может split</w:t>
            </w:r>
          </w:p>
        </w:tc>
      </w:tr>
      <w:tr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Munira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Ж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может ночь, может split</w:t>
            </w:r>
          </w:p>
        </w:tc>
      </w:tr>
      <w:tr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Mirvat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Ж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не может ночь, может split</w:t>
            </w:r>
          </w:p>
        </w:tc>
      </w:tr>
      <w:tr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Phriel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Ж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может ночь, может split</w:t>
            </w:r>
          </w:p>
        </w:tc>
      </w:tr>
      <w:tr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Raja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Ж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не может ночь, много split-нагрузки</w:t>
            </w:r>
          </w:p>
        </w:tc>
      </w:tr>
      <w:tr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Rudika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Ж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не может ночь, много split-нагрузки</w:t>
            </w:r>
          </w:p>
        </w:tc>
      </w:tr>
      <w:tr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Aziza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Ж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02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не может ночь, может split</w:t>
            </w:r>
          </w:p>
        </w:tc>
      </w:tr>
    </w:tbl>
    <w:p/>
    <w:p>
      <w:pPr>
        <w:pStyle w:val="Heading3"/>
      </w:pPr>
      <w:r>
        <w:t>14.5. Базовый дефицит пустой среды</w:t>
      </w:r>
    </w:p>
    <w:p>
      <w:pPr>
        <w:spacing w:after="120"/>
      </w:pPr>
      <w:r>
        <w:t>Когда среда пустая, coverage_shortage примерно складывается так: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Интервал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Дефицит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Внутренний shortage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06:30-13:30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 всего + 2 Ж + 2 М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6*10 + 2*4 + 2*4 = 76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13:30-15:00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 всего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15:00-20:00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 всего + 2 Ж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5*10 + 2*4 = 58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20:00-23:00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 всего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23:00-00:00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 всего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00:00-07:00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 всего</w:t>
            </w:r>
          </w:p>
        </w:tc>
        <w:tc>
          <w:tcPr>
            <w:tcW w:type="dxa" w:w="3408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</w:tr>
    </w:tbl>
    <w:p/>
    <w:p>
      <w:pPr>
        <w:spacing w:after="120"/>
      </w:pPr>
      <w:r>
        <w:t>Итого пустая среда имеет большой дефицит. Генератор дальше не просто раздаёт смены, а на каждом шаге спрашивает: какое назначение сильнее всего уменьшит этот дефицит и не создаст лишнего покрытия?</w:t>
      </w:r>
    </w:p>
    <w:p>
      <w:pPr>
        <w:pStyle w:val="Heading3"/>
      </w:pPr>
      <w:r>
        <w:t>14.6. Почему Phriel получает ночь, а Munira получает выходной</w:t>
      </w:r>
    </w:p>
    <w:p>
      <w:pPr>
        <w:spacing w:after="120"/>
      </w:pPr>
      <w:r>
        <w:t>Ночная смена 23-7 закрывает сразу два атомарных ночных интервала: 23:00-00:00 и 00:00-07:00.</w:t>
      </w:r>
    </w:p>
    <w:p>
      <w:pPr>
        <w:spacing w:after="120"/>
      </w:pPr>
      <w:r>
        <w:t>Примерный локальный score ночной смены: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Кандидат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Может ночь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Уже ночей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Что закрывает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shortage_gain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Базовый score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Phriel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два ночных интервала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20*100 = 2000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Munira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два ночных интервала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20*100 = 2000</w:t>
            </w:r>
          </w:p>
        </w:tc>
      </w:tr>
      <w:tr>
        <w:tc>
          <w:tcPr>
            <w:tcW w:type="dxa" w:w="170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Vaheed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да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два ночных интервала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704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20*100 = 2000</w:t>
            </w:r>
          </w:p>
        </w:tc>
      </w:tr>
    </w:tbl>
    <w:p/>
    <w:p>
      <w:pPr>
        <w:spacing w:after="120"/>
      </w:pPr>
      <w:r>
        <w:t>На уровне покрытия все трое полезны. Дальше вступают tie-breakers: fatigue_penalty, night_balance, split_balance и candidate_priority.</w:t>
      </w:r>
    </w:p>
    <w:p>
      <w:pPr>
        <w:spacing w:after="120"/>
      </w:pPr>
      <w:r>
        <w:t>Для ночной смены важны:</w:t>
      </w:r>
    </w:p>
    <w:p>
      <w:pPr>
        <w:pStyle w:val="ListBullet"/>
      </w:pPr>
      <w:r>
        <w:t>fatigue_penalty: штраф за усталость и ночные серии;</w:t>
      </w:r>
    </w:p>
    <w:p>
      <w:pPr>
        <w:pStyle w:val="ListBullet"/>
      </w:pPr>
      <w:r>
        <w:t>night_balance: сколько ночей у сотрудника уже есть;</w:t>
      </w:r>
    </w:p>
    <w:p>
      <w:pPr>
        <w:pStyle w:val="ListBullet"/>
      </w:pPr>
      <w:r>
        <w:t>candidate_priority: недобор до минимума/цели, количество рабочих дней, недельная нагрузка, приоритет должности.</w:t>
      </w:r>
    </w:p>
    <w:p>
      <w:pPr>
        <w:spacing w:after="120"/>
      </w:pPr>
      <w:r>
        <w:t>Почему не Munira:</w:t>
      </w:r>
    </w:p>
    <w:p>
      <w:pPr>
        <w:pStyle w:val="ListBullet"/>
      </w:pPr>
      <w:r>
        <w:t>у Munira уже 2 ночи за первые три дня;</w:t>
      </w:r>
    </w:p>
    <w:p>
      <w:pPr>
        <w:pStyle w:val="ListBullet"/>
      </w:pPr>
      <w:r>
        <w:t>добавление ещё одной ночи ухудшает night_balance;</w:t>
      </w:r>
    </w:p>
    <w:p>
      <w:pPr>
        <w:pStyle w:val="ListBullet"/>
      </w:pPr>
      <w:r>
        <w:t>это ближе к аварийному сценарию по усталости.</w:t>
      </w:r>
    </w:p>
    <w:p>
      <w:pPr>
        <w:spacing w:after="120"/>
      </w:pPr>
      <w:r>
        <w:t>Почему не Vaheed:</w:t>
      </w:r>
    </w:p>
    <w:p>
      <w:pPr>
        <w:pStyle w:val="ListBullet"/>
      </w:pPr>
      <w:r>
        <w:t>Vaheed - мужчина, а утром есть требование минимум 2 мужчины;</w:t>
      </w:r>
    </w:p>
    <w:p>
      <w:pPr>
        <w:pStyle w:val="ListBullet"/>
      </w:pPr>
      <w:r>
        <w:t>если поставить Vaheed ночью, дневное мужское покрытие становится менее гибким;</w:t>
      </w:r>
    </w:p>
    <w:p>
      <w:pPr>
        <w:pStyle w:val="ListBullet"/>
      </w:pPr>
      <w:r>
        <w:t>генератор сохраняет универсального male-кандидата для дневных интервалов.</w:t>
      </w:r>
    </w:p>
    <w:p>
      <w:pPr>
        <w:spacing w:after="120"/>
      </w:pPr>
      <w:r>
        <w:t>Почему Phriel:</w:t>
      </w:r>
    </w:p>
    <w:p>
      <w:pPr>
        <w:pStyle w:val="ListBullet"/>
      </w:pPr>
      <w:r>
        <w:t>она может работать ночью;</w:t>
      </w:r>
    </w:p>
    <w:p>
      <w:pPr>
        <w:pStyle w:val="ListBullet"/>
      </w:pPr>
      <w:r>
        <w:t>у неё уже есть ночной опыт в неделе, но не такой перегруз, как у Munira;</w:t>
      </w:r>
    </w:p>
    <w:p>
      <w:pPr>
        <w:pStyle w:val="ListBullet"/>
      </w:pPr>
      <w:r>
        <w:t>она закрывает ночной дефицит без потери дневного male-кандидата.</w:t>
      </w:r>
    </w:p>
    <w:p>
      <w:pPr>
        <w:spacing w:after="120"/>
      </w:pPr>
      <w:r>
        <w:t>Итог: Phriel получает 23-7, Munira получает day_off.</w:t>
      </w:r>
    </w:p>
    <w:p>
      <w:pPr>
        <w:pStyle w:val="Heading3"/>
      </w:pPr>
      <w:r>
        <w:t>14.7. Почему Ashraf получает 6:30-15, а не обычное 6:30-13:30</w:t>
      </w:r>
    </w:p>
    <w:p>
      <w:pPr>
        <w:spacing w:after="120"/>
      </w:pPr>
      <w:r>
        <w:t>На утреннем пике 06:30-13:30 нужно 6 человек, а на стыке 13:30-15:00 нужен ровно 1 человек.</w:t>
      </w:r>
    </w:p>
    <w:p>
      <w:pPr>
        <w:spacing w:after="120"/>
      </w:pPr>
      <w:r>
        <w:t>Сравним два варианта для Ashraf: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Вариант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Что закрывает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Примерный shortage_gain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Примерный score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6:30-13:30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 сотрудник утром + 1 мужчина утром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+ 4 = 14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14*100 + 250 gender bonus = 1650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6:30-15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 сотрудник утром + 1 мужчина утром + стык 13:30-15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+ 4 + 10 = 24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24*100 + 250 gender bonus = 2650</w:t>
            </w:r>
          </w:p>
        </w:tc>
      </w:tr>
    </w:tbl>
    <w:p/>
    <w:p>
      <w:pPr>
        <w:spacing w:after="120"/>
      </w:pPr>
      <w:r>
        <w:t>Почему 6:30-15 выигрывает:</w:t>
      </w:r>
    </w:p>
    <w:p>
      <w:pPr>
        <w:pStyle w:val="ListBullet"/>
      </w:pPr>
      <w:r>
        <w:t>он закрывает не только утренний пик, но и короткий стык 13:30-15;</w:t>
      </w:r>
    </w:p>
    <w:p>
      <w:pPr>
        <w:pStyle w:val="ListBullet"/>
      </w:pPr>
      <w:r>
        <w:t>на стыке нужен ровно один человек, и этот шаблон закрывает его без лишних вечерних назначений;</w:t>
      </w:r>
    </w:p>
    <w:p>
      <w:pPr>
        <w:pStyle w:val="ListBullet"/>
      </w:pPr>
      <w:r>
        <w:t>Ashraf не может работать split, поэтому длинная утренняя смена - лучший способ использовать его доступность.</w:t>
      </w:r>
    </w:p>
    <w:p>
      <w:pPr>
        <w:spacing w:after="120"/>
      </w:pPr>
      <w:r>
        <w:t>Итог: Ashraf получает 6:30-15.</w:t>
      </w:r>
    </w:p>
    <w:p>
      <w:pPr>
        <w:pStyle w:val="Heading3"/>
      </w:pPr>
      <w:r>
        <w:t>14.8. Почему Juli получает только 15:00-23:00</w:t>
      </w:r>
    </w:p>
    <w:p>
      <w:pPr>
        <w:spacing w:after="120"/>
      </w:pPr>
      <w:r>
        <w:t>Juli не может работать ночью, но может работать вечер. Вечерний шаблон 15:00-23:00 закрывает два дефицита: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Интервал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Польза от Juli 15:00-23:00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15:00-20:00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закрывает 1 сотрудника и добавляет женщину к требованию минимум 2 Ж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20:00-23:00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закрывает единственного нужного сотрудника</w:t>
            </w:r>
          </w:p>
        </w:tc>
      </w:tr>
    </w:tbl>
    <w:p/>
    <w:p>
      <w:pPr>
        <w:spacing w:after="120"/>
      </w:pPr>
      <w:r>
        <w:t>Примерный score для Juli 15:00-23:00 в момент, когда эти интервалы ещё дефицитные: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Расчёт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15:00-20:00: всего + женщина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+ 4 = 14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20:00-23:00: всего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shortage_gain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24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base score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24*100 = 2400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возможный gender bonus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+250, если в целевом интервале ещё нужен женский минимум</w:t>
            </w:r>
          </w:p>
        </w:tc>
      </w:tr>
    </w:tbl>
    <w:p/>
    <w:p>
      <w:pPr>
        <w:spacing w:after="120"/>
      </w:pPr>
      <w:r>
        <w:t>Почему Juli не получает ещё и утро:</w:t>
      </w:r>
    </w:p>
    <w:p>
      <w:pPr>
        <w:pStyle w:val="ListBullet"/>
      </w:pPr>
      <w:r>
        <w:t>обычная утренняя смена + обычная вечерняя смена теперь запрещены для автогенерации;</w:t>
      </w:r>
    </w:p>
    <w:p>
      <w:pPr>
        <w:pStyle w:val="ListBullet"/>
      </w:pPr>
      <w:r>
        <w:t>двойной день разрешён только через split-only пару;</w:t>
      </w:r>
    </w:p>
    <w:p>
      <w:pPr>
        <w:pStyle w:val="ListBullet"/>
      </w:pPr>
      <w:r>
        <w:t>Juli получает обычный вечер 15:00-23:00, значит обычное утро в тот же день ей уже нельзя дать;</w:t>
      </w:r>
    </w:p>
    <w:p>
      <w:pPr>
        <w:pStyle w:val="ListBullet"/>
      </w:pPr>
      <w:r>
        <w:t>ручной режим при необходимости может нарушить это правило, но автогенератор работает строго.</w:t>
      </w:r>
    </w:p>
    <w:p>
      <w:pPr>
        <w:spacing w:after="120"/>
      </w:pPr>
      <w:r>
        <w:t>Итог: Juli получает 15:00-23:00 и не получает утро.</w:t>
      </w:r>
    </w:p>
    <w:p>
      <w:pPr>
        <w:pStyle w:val="Heading3"/>
      </w:pPr>
      <w:r>
        <w:t>14.9. Почему Vaheed, Muhammad, Mirvat и Aziza получают split-пары</w:t>
      </w:r>
    </w:p>
    <w:p>
      <w:pPr>
        <w:spacing w:after="120"/>
      </w:pPr>
      <w:r>
        <w:t>Split-пара закрывает сразу утренний и вечерний дефицит. Например, для Mirvat или Aziza: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Часть split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Что закрывает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split 6:30-13:30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 сотрудник утром + женское покрытие утром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Split 15:00-20:00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 сотрудник вечером + женское покрытие вечером</w:t>
            </w:r>
          </w:p>
        </w:tc>
      </w:tr>
    </w:tbl>
    <w:p/>
    <w:p>
      <w:pPr>
        <w:spacing w:after="120"/>
      </w:pPr>
      <w:r>
        <w:t>Примерный score female split-пары, когда утром и вечером ещё нужны женщины: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Компонент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Расчёт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Утро: всего + женщина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+ 4 = 14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Вечер: всего + женщина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+ 4 = 14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shortage_gain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28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base score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28*100 = 2800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gender adjustment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примерно +130 или +250 в зависимости от текущего target slot</w:t>
            </w:r>
          </w:p>
        </w:tc>
      </w:tr>
    </w:tbl>
    <w:p/>
    <w:p>
      <w:pPr>
        <w:spacing w:after="120"/>
      </w:pPr>
      <w:r>
        <w:t>Почему split-пара часто выигрывает обычную одиночную смену:</w:t>
      </w:r>
    </w:p>
    <w:p>
      <w:pPr>
        <w:pStyle w:val="ListBullet"/>
      </w:pPr>
      <w:r>
        <w:t>она закрывает два разных дефицита одним логическим назначением;</w:t>
      </w:r>
    </w:p>
    <w:p>
      <w:pPr>
        <w:pStyle w:val="ListBullet"/>
      </w:pPr>
      <w:r>
        <w:t>она не нарушает правило двойного дня, потому что обе части split-only;</w:t>
      </w:r>
    </w:p>
    <w:p>
      <w:pPr>
        <w:pStyle w:val="ListBullet"/>
      </w:pPr>
      <w:r>
        <w:t>она помогает добрать нагрузку сотрудникам, которые ещё далеко от цели.</w:t>
      </w:r>
    </w:p>
    <w:p>
      <w:pPr>
        <w:spacing w:after="120"/>
      </w:pPr>
      <w:r>
        <w:t>Почему выбраны Mirvat и Aziza, а не Raja и Rudika:</w:t>
      </w:r>
    </w:p>
    <w:p>
      <w:pPr>
        <w:pStyle w:val="ListBullet"/>
      </w:pPr>
      <w:r>
        <w:t>Raja уже имеет 5 смен и 4 split-части за первые три дня;</w:t>
      </w:r>
    </w:p>
    <w:p>
      <w:pPr>
        <w:pStyle w:val="ListBullet"/>
      </w:pPr>
      <w:r>
        <w:t>Rudika уже имеет 4 смены и 4 split-части;</w:t>
      </w:r>
    </w:p>
    <w:p>
      <w:pPr>
        <w:pStyle w:val="ListBullet"/>
      </w:pPr>
      <w:r>
        <w:t>Mirvat и Aziza менее загружены по дням и сменам;</w:t>
      </w:r>
    </w:p>
    <w:p>
      <w:pPr>
        <w:pStyle w:val="ListBullet"/>
      </w:pPr>
      <w:r>
        <w:t>при равной пользе для покрытия tie-breakers предпочитают менее перегруженного сотрудника.</w:t>
      </w:r>
    </w:p>
    <w:p>
      <w:pPr>
        <w:pStyle w:val="Heading3"/>
      </w:pPr>
      <w:r>
        <w:t>14.10. Почему Mikhail получает утро, а Jhon выходной</w:t>
      </w:r>
    </w:p>
    <w:p>
      <w:pPr>
        <w:spacing w:after="120"/>
      </w:pPr>
      <w:r>
        <w:t>Оба мужчины могут закрывать дневное покрытие и не работают ночью. Но после выбора Ashraf и split-кандидатов остаётся задача добрать утреннее покрытие без лишнего вечернего перекрытия.</w:t>
      </w:r>
    </w:p>
    <w:p>
      <w:pPr>
        <w:spacing w:after="120"/>
      </w:pPr>
      <w:r>
        <w:t>Mikhail получает 6:30-13:30, потому что:</w:t>
      </w:r>
    </w:p>
    <w:p>
      <w:pPr>
        <w:pStyle w:val="ListBullet"/>
      </w:pPr>
      <w:r>
        <w:t>он закрывает утренний дефицит;</w:t>
      </w:r>
    </w:p>
    <w:p>
      <w:pPr>
        <w:pStyle w:val="ListBullet"/>
      </w:pPr>
      <w:r>
        <w:t>он даёт мужское покрытие;</w:t>
      </w:r>
    </w:p>
    <w:p>
      <w:pPr>
        <w:pStyle w:val="ListBullet"/>
      </w:pPr>
      <w:r>
        <w:t>его обычная утренняя смена не создаёт лишнего покрытия на 13:30-15 и 15:00-20;</w:t>
      </w:r>
    </w:p>
    <w:p>
      <w:pPr>
        <w:pStyle w:val="ListBullet"/>
      </w:pPr>
      <w:r>
        <w:t>его назначение полезнее именно в текущем составе очереди дефицитов.</w:t>
      </w:r>
    </w:p>
    <w:p>
      <w:pPr>
        <w:spacing w:after="120"/>
      </w:pPr>
      <w:r>
        <w:t>Jhon получает выходной, потому что:</w:t>
      </w:r>
    </w:p>
    <w:p>
      <w:pPr>
        <w:pStyle w:val="ListBullet"/>
      </w:pPr>
      <w:r>
        <w:t>мужской минимум уже закрыт;</w:t>
      </w:r>
    </w:p>
    <w:p>
      <w:pPr>
        <w:pStyle w:val="ListBullet"/>
      </w:pPr>
      <w:r>
        <w:t>общее утреннее покрытие уже закрыто;</w:t>
      </w:r>
    </w:p>
    <w:p>
      <w:pPr>
        <w:pStyle w:val="ListBullet"/>
      </w:pPr>
      <w:r>
        <w:t>вечернее покрытие закрыто Juli и split-парами;</w:t>
      </w:r>
    </w:p>
    <w:p>
      <w:pPr>
        <w:pStyle w:val="ListBullet"/>
      </w:pPr>
      <w:r>
        <w:t>добавление Jhon не уменьшило бы дефицит, а только создало бы лишнее покрытие или ухудшило баланс.</w:t>
      </w:r>
    </w:p>
    <w:p>
      <w:pPr>
        <w:pStyle w:val="Heading3"/>
      </w:pPr>
      <w:r>
        <w:t>14.11. Финальный результат среды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Интервал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Требование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Кто закрывает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Факт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06:30-13:30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 всего, 2 Ж, 2 М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Ashraf, Mikhail Treister, Vaheed, Muhammad, Mirvat, Aziza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6 всего, 2 Ж, 4 М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13:30-15:00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 всего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Ashraf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15:00-20:00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 всего, 2 Ж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Juli, Vaheed, Muhammad, Mirvat, Aziza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 всего, 3 Ж, 2 М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20:00-23:00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 всего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Juli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23:00-07:00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 всего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Phriel</w:t>
            </w:r>
          </w:p>
        </w:tc>
        <w:tc>
          <w:tcPr>
            <w:tcW w:type="dxa" w:w="2556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</w:t>
            </w:r>
          </w:p>
        </w:tc>
      </w:tr>
    </w:tbl>
    <w:p/>
    <w:p>
      <w:pPr>
        <w:spacing w:after="120"/>
      </w:pPr>
      <w:r>
        <w:t>Сотрудники, получившие day_off: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Сотрудник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Почему получил выходной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Jhon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покрытие уже закрыто, назначение не даёт нового shortage_gain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Munira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уже высокая ночная нагрузка, Phriel безопаснее для ночи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Raja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много смен и split-частей, есть менее перегруженные кандидаты</w:t>
            </w:r>
          </w:p>
        </w:tc>
      </w:tr>
      <w:tr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Rudika</w:t>
            </w:r>
          </w:p>
        </w:tc>
        <w:tc>
          <w:tcPr>
            <w:tcW w:type="dxa" w:w="5112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много split-частей, есть менее перегруженные кандидаты</w:t>
            </w:r>
          </w:p>
        </w:tc>
      </w:tr>
    </w:tbl>
    <w:p/>
    <w:p>
      <w:pPr>
        <w:pStyle w:val="Heading3"/>
      </w:pPr>
      <w:r>
        <w:t>14.12. Как объяснить это коротко</w:t>
      </w:r>
    </w:p>
    <w:p>
      <w:pPr>
        <w:spacing w:after="120"/>
      </w:pPr>
      <w:r>
        <w:t>В этом примере генератор не выбирает людей по очереди и не старается просто заполнить клетки таблицы. Он считает, какое назначение сильнее всего уменьшит дефицит покрытия. Поэтому Ashraf получает 6:30-15: эта смена даёт высокий score, потому что закрывает и утро, и единственный стык 13:30-15. Juli получает только 15:00-23:00, потому что это закрывает вечер и поздний хвост, но обычное утро плюс обычный вечер запрещены для автогенерации. Split-сотрудники получают именно пары, потому что split-only смены нельзя назначать по одной. Phriel получает ночь, потому что она закрывает ночной дефицит с меньшим риском усталости, чем Munira, и не забирает мужской дневной ресурс, как Vaheed. Те, кто не улучшает покрытие или ухудшает баланс, получают day_off.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